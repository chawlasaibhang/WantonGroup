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WANTON GROUP</w:t>
      </w:r>
    </w:p>
    <w:p>
      <w:pPr>
        <w:jc w:val="center"/>
      </w:pPr>
      <w:r>
        <w:rPr>
          <w:i/>
          <w:sz w:val="24"/>
        </w:rPr>
        <w:t>Website content &amp; brand direction</w:t>
      </w:r>
    </w:p>
    <w:p>
      <w:pPr>
        <w:pStyle w:val="Heading1"/>
      </w:pPr>
      <w:r>
        <w:t>1. Website purpose</w:t>
      </w:r>
    </w:p>
    <w:p>
      <w:r>
        <w:t>Build a premium, warm and heritage-led website for Wanton Group, a third-generation family-run business based in Bandra, Mumbai. The website should connect three businesses under one family story: Hospitality, FMCG and Lifestyle.</w:t>
      </w:r>
    </w:p>
    <w:p>
      <w:pPr>
        <w:pStyle w:val="Heading1"/>
      </w:pPr>
      <w:r>
        <w:t>2. Core brand story</w:t>
      </w:r>
    </w:p>
    <w:p>
      <w:r>
        <w:t>Wanton Group was founded in 1969 by Sardar Darshan Singh Chawla, who established Wanton House on Hill Road, Bandra West, Mumbai. His vision and values became the foundation of the family business. Those values were passed to his son, D.S. Chawla, the owner and guiding force behind the group's vision, and continue through the third generation.</w:t>
      </w:r>
    </w:p>
    <w:p>
      <w:r>
        <w:t>The group has grown from its original restaurant into hospitality, food products and lifestyle. The story is not about being a large conglomerate. It is about one family, one long-standing business, and different ventures that have grown naturally from what the family knows and does.</w:t>
      </w:r>
    </w:p>
    <w:p>
      <w:pPr>
        <w:pStyle w:val="Heading1"/>
      </w:pPr>
      <w:r>
        <w:t>3. Brand positioning</w:t>
      </w:r>
    </w:p>
    <w:p>
      <w:r>
        <w:t>Primary brand line: “Since 1969. Three generations. One family vision.”</w:t>
      </w:r>
    </w:p>
    <w:p>
      <w:r>
        <w:t>Supporting positioning: “From one restaurant to a family of businesses.”</w:t>
      </w:r>
    </w:p>
    <w:p>
      <w:r>
        <w:t>The three verticals should feel connected: Wanton House is where the story began; WHS Sauces carries restaurant recipes beyond the restaurant; Ajuni Luxe extends the family's business into gifting and lifestyle.</w:t>
      </w:r>
    </w:p>
    <w:p>
      <w:pPr>
        <w:pStyle w:val="Heading1"/>
      </w:pPr>
      <w:r>
        <w:t>4. Tone and writing rules</w:t>
      </w:r>
    </w:p>
    <w:p>
      <w:pPr>
        <w:pStyle w:val="ListBullet"/>
      </w:pPr>
      <w:r>
        <w:t>Warm, direct, specific and understated.</w:t>
      </w:r>
    </w:p>
    <w:p>
      <w:pPr>
        <w:pStyle w:val="ListBullet"/>
      </w:pPr>
      <w:r>
        <w:t>Use short sentences and active voice.</w:t>
      </w:r>
    </w:p>
    <w:p>
      <w:pPr>
        <w:pStyle w:val="ListBullet"/>
      </w:pPr>
      <w:r>
        <w:t>Let facts, dates, streets and family names create credibility.</w:t>
      </w:r>
    </w:p>
    <w:p>
      <w:pPr>
        <w:pStyle w:val="ListBullet"/>
      </w:pPr>
      <w:r>
        <w:t>Use sentence case for headings.</w:t>
      </w:r>
    </w:p>
    <w:p>
      <w:pPr>
        <w:pStyle w:val="ListBullet"/>
      </w:pPr>
      <w:r>
        <w:t>No exclamation marks.</w:t>
      </w:r>
    </w:p>
    <w:p>
      <w:pPr>
        <w:pStyle w:val="ListBullet"/>
      </w:pPr>
      <w:r>
        <w:t>Avoid corporate filler and generic language.</w:t>
      </w:r>
    </w:p>
    <w:p>
      <w:pPr>
        <w:pStyle w:val="ListBullet"/>
      </w:pPr>
      <w:r>
        <w:t>Do not use: leverage, seamless, unlock, empower, simply, just, successfully.</w:t>
      </w:r>
    </w:p>
    <w:p>
      <w:pPr>
        <w:pStyle w:val="ListBullet"/>
      </w:pPr>
      <w:r>
        <w:t>Calls to action must be verb-first: “Explore hospitality”, “Discover our story”, “Enquire about a franchise”.</w:t>
      </w:r>
    </w:p>
    <w:p>
      <w:pPr>
        <w:pStyle w:val="ListBullet"/>
      </w:pPr>
      <w:r>
        <w:t>Do not invent awards, scale, founding details, expansion dates, hotel details, sourcing claims or product claims.</w:t>
      </w:r>
    </w:p>
    <w:p>
      <w:pPr>
        <w:pStyle w:val="Heading1"/>
      </w:pPr>
      <w:r>
        <w:t>5. Site structure</w:t>
      </w:r>
    </w:p>
    <w:p>
      <w:r>
        <w:t>Main navigation: Home | About us | Hospitality | FMCG | Ajuni Luxe | Contact</w:t>
      </w:r>
    </w:p>
    <w:p>
      <w:r>
        <w:t>Optional persistent CTA: Enquire with us</w:t>
      </w:r>
    </w:p>
    <w:p>
      <w:r>
        <w:br w:type="page"/>
      </w:r>
    </w:p>
    <w:p>
      <w:pPr>
        <w:pStyle w:val="Heading1"/>
      </w:pPr>
      <w:r>
        <w:t>HOME</w:t>
      </w:r>
    </w:p>
    <w:p>
      <w:pPr>
        <w:pStyle w:val="Heading2"/>
      </w:pPr>
      <w:r>
        <w:t>Eyebrow</w:t>
      </w:r>
    </w:p>
    <w:p>
      <w:r>
        <w:t>Since 1969 · Mumbai</w:t>
      </w:r>
    </w:p>
    <w:p>
      <w:pPr>
        <w:pStyle w:val="Heading2"/>
      </w:pPr>
      <w:r>
        <w:t>Headline</w:t>
      </w:r>
    </w:p>
    <w:p>
      <w:r>
        <w:t>A family business, built to carry forward</w:t>
      </w:r>
    </w:p>
    <w:p>
      <w:pPr>
        <w:pStyle w:val="Heading2"/>
      </w:pPr>
      <w:r>
        <w:t>Lead</w:t>
      </w:r>
    </w:p>
    <w:p>
      <w:r>
        <w:t>Wanton Group began in 1969 with Sardar Darshan Singh Chawla and Wanton House on Hill Road, Bandra. Three generations later, the family continues to build across hospitality, food products and lifestyle, guided by the values with which it began.</w:t>
      </w:r>
    </w:p>
    <w:p>
      <w:pPr>
        <w:pStyle w:val="Heading2"/>
      </w:pPr>
      <w:r>
        <w:t>Hospitality</w:t>
      </w:r>
    </w:p>
    <w:p>
      <w:r>
        <w:t>Built around the experience of hospitality</w:t>
        <w:br/>
        <w:t>Wanton House remains the foundation of the group, alongside our hotel businesses in Bandra and Vashi.</w:t>
        <w:br/>
        <w:t>CTA: Explore hospitality →</w:t>
      </w:r>
    </w:p>
    <w:p>
      <w:pPr>
        <w:pStyle w:val="Heading2"/>
      </w:pPr>
      <w:r>
        <w:t>FMCG</w:t>
      </w:r>
    </w:p>
    <w:p>
      <w:r>
        <w:t>Restaurant recipes, bottled</w:t>
        <w:br/>
        <w:t>WHS Sauces takes proprietary recipes developed at Wanton House beyond the restaurant, bringing its sauces and condiments to homes and professional kitchens.</w:t>
        <w:br/>
        <w:t>CTA: Explore WHS Sauces →</w:t>
      </w:r>
    </w:p>
    <w:p>
      <w:pPr>
        <w:pStyle w:val="Heading2"/>
      </w:pPr>
      <w:r>
        <w:t>Lifestyle</w:t>
      </w:r>
    </w:p>
    <w:p>
      <w:r>
        <w:t>Thoughtful products, carefully chosen</w:t>
        <w:br/>
        <w:t>Ajuni Luxe brings together corporate gifting, home décor, luxury accessories and import collections under one lifestyle brand.</w:t>
        <w:br/>
        <w:t>CTA: Explore Ajuni Luxe →</w:t>
      </w:r>
    </w:p>
    <w:p>
      <w:pPr>
        <w:pStyle w:val="Heading2"/>
      </w:pPr>
      <w:r>
        <w:t>Heritage</w:t>
      </w:r>
    </w:p>
    <w:p>
      <w:r>
        <w:t>Three generations. One family vision.</w:t>
        <w:br/>
        <w:t>From the restaurant founded by Sardar Darshan Singh Chawla in 1969 to the businesses we operate today, the family remains at the centre of Wanton Group.</w:t>
        <w:br/>
        <w:t>CTA: Discover our story →</w:t>
      </w:r>
    </w:p>
    <w:p>
      <w:r>
        <w:br w:type="page"/>
      </w:r>
    </w:p>
    <w:p>
      <w:pPr>
        <w:pStyle w:val="Heading1"/>
      </w:pPr>
      <w:r>
        <w:t>ABOUT US</w:t>
      </w:r>
    </w:p>
    <w:p>
      <w:pPr>
        <w:pStyle w:val="Heading2"/>
      </w:pPr>
      <w:r>
        <w:t>Eyebrow</w:t>
      </w:r>
    </w:p>
    <w:p>
      <w:r>
        <w:t>Our story · Since 1969</w:t>
      </w:r>
    </w:p>
    <w:p>
      <w:pPr>
        <w:pStyle w:val="Heading2"/>
      </w:pPr>
      <w:r>
        <w:t>Headline</w:t>
      </w:r>
    </w:p>
    <w:p>
      <w:r>
        <w:t>Built by one generation. Carried forward by three.</w:t>
      </w:r>
    </w:p>
    <w:p>
      <w:pPr>
        <w:pStyle w:val="Heading2"/>
      </w:pPr>
      <w:r>
        <w:t>Lead</w:t>
      </w:r>
    </w:p>
    <w:p>
      <w:r>
        <w:t>Wanton Group was founded in 1969 by Sardar Darshan Singh Chawla, whose vision and values became the foundation of the family business. Those values were passed to his son, D.S. Chawla, and continue to guide the third generation today.</w:t>
      </w:r>
    </w:p>
    <w:p>
      <w:pPr>
        <w:pStyle w:val="Heading2"/>
      </w:pPr>
      <w:r>
        <w:t>Where it began</w:t>
      </w:r>
    </w:p>
    <w:p>
      <w:r>
        <w:t>In 1969, Sardar Darshan Singh Chawla founded Wanton House on Hill Road, Bandra West, Mumbai.</w:t>
        <w:br/>
        <w:t>What began with a restaurant became the foundation of a family business that would grow into hospitality, food products and lifestyle.</w:t>
        <w:br/>
        <w:t>The business has evolved over three generations, but its foundation remains the same: the values instilled by its founder and carried forward by his family.</w:t>
      </w:r>
    </w:p>
    <w:p>
      <w:pPr>
        <w:pStyle w:val="Heading2"/>
      </w:pPr>
      <w:r>
        <w:t>Timeline</w:t>
      </w:r>
    </w:p>
    <w:p>
      <w:r>
        <w:t>1969 — Wanton House begins: Sardar Darshan Singh Chawla establishes Wanton House on Hill Road, Bandra West.</w:t>
        <w:br/>
        <w:t>The second generation — D.S. Chawla carries the business forward and remains its owner and guiding force.</w:t>
        <w:br/>
        <w:t>Hospitality expands — the family grows into hotels in Bandra and Vashi.</w:t>
        <w:br/>
        <w:t>WHS Sauces — proprietary recipes developed at Wanton House become the foundation for WHS Sauces.</w:t>
        <w:br/>
        <w:t>Ajuni Luxe — the group expands into gifting and lifestyle through Ajuni Luxe, led by Bobby Chawla.</w:t>
        <w:br/>
        <w:t>Today — the family continues to operate and build across hospitality, FMCG and lifestyle.</w:t>
      </w:r>
    </w:p>
    <w:p>
      <w:pPr>
        <w:pStyle w:val="Heading2"/>
      </w:pPr>
      <w:r>
        <w:t>Founder</w:t>
      </w:r>
    </w:p>
    <w:p>
      <w:r>
        <w:t>Sardar Darshan Singh Chawla — Founder</w:t>
        <w:br/>
        <w:t>The founder of Wanton Group and Wanton House. His vision and values established the foundation of the family business and continue to influence the generations that followed.</w:t>
      </w:r>
    </w:p>
    <w:p>
      <w:pPr>
        <w:pStyle w:val="Heading2"/>
      </w:pPr>
      <w:r>
        <w:t>D.S. Chawla</w:t>
      </w:r>
    </w:p>
    <w:p>
      <w:r>
        <w:t>D.S. Chawla — Owner and guiding force</w:t>
        <w:br/>
        <w:t>The second generation of the family business. D.S. Chawla carries forward the values instilled by his father and remains the guiding force behind the vision of Wanton Group.</w:t>
      </w:r>
    </w:p>
    <w:p>
      <w:pPr>
        <w:pStyle w:val="Heading2"/>
      </w:pPr>
      <w:r>
        <w:t>Saibhang</w:t>
      </w:r>
    </w:p>
    <w:p>
      <w:r>
        <w:t>Saibhang Chawla — Third generation · Wanton House</w:t>
        <w:br/>
        <w:t>The third generation of the family and the day-to-day operator of Wanton House, carrying the family's hospitality business into its next chapter.</w:t>
      </w:r>
    </w:p>
    <w:p>
      <w:pPr>
        <w:pStyle w:val="Heading2"/>
      </w:pPr>
      <w:r>
        <w:t>Bobby</w:t>
      </w:r>
    </w:p>
    <w:p>
      <w:r>
        <w:t>Bobby Chawla — Ajuni Luxe</w:t>
        <w:br/>
        <w:t>Bobby Chawla leads Ajuni Luxe, the group's gifting and lifestyle business across corporate gifts, home décor, luxury accessories and import collections.</w:t>
      </w:r>
    </w:p>
    <w:p>
      <w:pPr>
        <w:pStyle w:val="Heading2"/>
      </w:pPr>
      <w:r>
        <w:t>Values</w:t>
      </w:r>
    </w:p>
    <w:p>
      <w:r>
        <w:t>Family — We build with a long-term view, keeping the family at the centre of the business.</w:t>
        <w:br/>
        <w:t>Hospitality — We began by welcoming people to a restaurant. That spirit continues across everything we do.</w:t>
        <w:br/>
        <w:t>Values — The principles established by our founder continue to guide the decisions we make today.</w:t>
        <w:br/>
        <w:t>Continuity — Each generation has a responsibility to respect what came before while building for what comes next.</w:t>
      </w:r>
    </w:p>
    <w:p>
      <w:r>
        <w:br w:type="page"/>
      </w:r>
    </w:p>
    <w:p>
      <w:pPr>
        <w:pStyle w:val="Heading1"/>
      </w:pPr>
      <w:r>
        <w:t>HOSPITALITY</w:t>
      </w:r>
    </w:p>
    <w:p>
      <w:pPr>
        <w:pStyle w:val="Heading2"/>
      </w:pPr>
      <w:r>
        <w:t>Eyebrow</w:t>
      </w:r>
    </w:p>
    <w:p>
      <w:r>
        <w:t>Hospitality · Since 1969</w:t>
      </w:r>
    </w:p>
    <w:p>
      <w:pPr>
        <w:pStyle w:val="Heading2"/>
      </w:pPr>
      <w:r>
        <w:t>Headline</w:t>
      </w:r>
    </w:p>
    <w:p>
      <w:r>
        <w:t>Hospitality is where our story began</w:t>
      </w:r>
    </w:p>
    <w:p>
      <w:pPr>
        <w:pStyle w:val="Heading2"/>
      </w:pPr>
      <w:r>
        <w:t>Lead</w:t>
      </w:r>
    </w:p>
    <w:p>
      <w:r>
        <w:t>In 1969, Sardar Darshan Singh Chawla founded Wanton House on Hill Road, Bandra. More than five decades later, hospitality remains at the heart of Wanton Group through our restaurants and hotels.</w:t>
      </w:r>
    </w:p>
    <w:p>
      <w:pPr>
        <w:pStyle w:val="Heading2"/>
      </w:pPr>
      <w:r>
        <w:t>Restaurants</w:t>
      </w:r>
    </w:p>
    <w:p>
      <w:r>
        <w:t>Wanton House</w:t>
        <w:br/>
        <w:t>A Bandra institution, built over generations.</w:t>
        <w:br/>
        <w:t>Wanton House is the foundation of Wanton Group. Established on Hill Road, Bandra West, in 1969, the restaurant has been part of the family's journey from its very beginning. Its food, recipes and hospitality became the starting point for a business that would eventually grow beyond the restaurant.</w:t>
        <w:br/>
        <w:t>CTA: Discover Wanton House →</w:t>
      </w:r>
    </w:p>
    <w:p>
      <w:pPr>
        <w:pStyle w:val="Heading2"/>
      </w:pPr>
      <w:r>
        <w:t>Hotels</w:t>
      </w:r>
    </w:p>
    <w:p>
      <w:r>
        <w:t>Hotel hospitality, carried forward</w:t>
        <w:br/>
        <w:t>Our hospitality business extends beyond restaurants into hotels in Bandra and Vashi. The same family business that began around a restaurant now welcomes guests across dining and accommodation.</w:t>
        <w:br/>
        <w:t>CTA: Explore our hotels →</w:t>
      </w:r>
    </w:p>
    <w:p>
      <w:pPr>
        <w:pStyle w:val="Heading2"/>
      </w:pPr>
      <w:r>
        <w:t>Franchise</w:t>
      </w:r>
    </w:p>
    <w:p>
      <w:r>
        <w:t>Bring Wanton House to a new location</w:t>
        <w:br/>
        <w:t>Wanton House has been part of Bandra since 1969. We are open to conversations with partners who want to explore bringing the concept to new locations.</w:t>
        <w:br/>
        <w:t>If you are considering a restaurant partnership or franchise opportunity, connect with our team to start a conversation.</w:t>
        <w:br/>
        <w:t>CTA: Enquire about a franchise →</w:t>
      </w:r>
    </w:p>
    <w:p>
      <w:r>
        <w:br w:type="page"/>
      </w:r>
    </w:p>
    <w:p>
      <w:pPr>
        <w:pStyle w:val="Heading1"/>
      </w:pPr>
      <w:r>
        <w:t>FMCG</w:t>
      </w:r>
    </w:p>
    <w:p>
      <w:pPr>
        <w:pStyle w:val="Heading2"/>
      </w:pPr>
      <w:r>
        <w:t>Eyebrow</w:t>
      </w:r>
    </w:p>
    <w:p>
      <w:r>
        <w:t>FMCG · WHS Sauces</w:t>
      </w:r>
    </w:p>
    <w:p>
      <w:pPr>
        <w:pStyle w:val="Heading2"/>
      </w:pPr>
      <w:r>
        <w:t>Headline</w:t>
      </w:r>
    </w:p>
    <w:p>
      <w:r>
        <w:t>The restaurant recipe, bottled</w:t>
      </w:r>
    </w:p>
    <w:p>
      <w:pPr>
        <w:pStyle w:val="Heading2"/>
      </w:pPr>
      <w:r>
        <w:t>Lead</w:t>
      </w:r>
    </w:p>
    <w:p>
      <w:r>
        <w:t>WHS Sauces grew from the proprietary recipes developed at Wanton House. Flavours created in our restaurant kitchen are now available as sauces and condiments for homes and professional kitchens.</w:t>
      </w:r>
    </w:p>
    <w:p>
      <w:pPr>
        <w:pStyle w:val="Heading2"/>
      </w:pPr>
      <w:r>
        <w:t>WHS Sauces</w:t>
      </w:r>
    </w:p>
    <w:p>
      <w:r>
        <w:t>From our kitchen to yours</w:t>
        <w:br/>
        <w:t>WHS Sauces brings the flavours developed at Wanton House beyond the restaurant. The range includes sauces such as Schezwan/Hunan Sauce and Sweet Garlic Sauce, built from recipes that have their roots in our own kitchen.</w:t>
      </w:r>
    </w:p>
    <w:p>
      <w:pPr>
        <w:pStyle w:val="Heading2"/>
      </w:pPr>
      <w:r>
        <w:t>Restaurant recipe</w:t>
      </w:r>
    </w:p>
    <w:p>
      <w:r>
        <w:t>A restaurant recipe with a different purpose</w:t>
        <w:br/>
        <w:t>We started with a restaurant. The sauces came from the food we served there, the recipes we developed and the flavours that became part of the Wanton House experience. WHS Sauces takes those recipes and puts them into a bottle, making them available beyond our own kitchen.</w:t>
      </w:r>
    </w:p>
    <w:p>
      <w:pPr>
        <w:pStyle w:val="Heading2"/>
      </w:pPr>
      <w:r>
        <w:t>Use</w:t>
      </w:r>
    </w:p>
    <w:p>
      <w:r>
        <w:t>For home and professional kitchens</w:t>
        <w:br/>
        <w:t>WHS Sauces is made for everyday cooking at home as well as professional foodservice applications.</w:t>
        <w:br/>
        <w:t>CTA: Explore WHS Sauces →</w:t>
      </w:r>
    </w:p>
    <w:p>
      <w:r>
        <w:br w:type="page"/>
      </w:r>
    </w:p>
    <w:p>
      <w:pPr>
        <w:pStyle w:val="Heading1"/>
      </w:pPr>
      <w:r>
        <w:t>AJUNI LUXE</w:t>
      </w:r>
    </w:p>
    <w:p>
      <w:pPr>
        <w:pStyle w:val="Heading2"/>
      </w:pPr>
      <w:r>
        <w:t>Eyebrow</w:t>
      </w:r>
    </w:p>
    <w:p>
      <w:r>
        <w:t>Ajuni Luxe · Mumbai</w:t>
      </w:r>
    </w:p>
    <w:p>
      <w:pPr>
        <w:pStyle w:val="Heading2"/>
      </w:pPr>
      <w:r>
        <w:t>Headline</w:t>
      </w:r>
    </w:p>
    <w:p>
      <w:r>
        <w:t>A considered approach to gifting and lifestyle</w:t>
      </w:r>
    </w:p>
    <w:p>
      <w:pPr>
        <w:pStyle w:val="Heading2"/>
      </w:pPr>
      <w:r>
        <w:t>Lead</w:t>
      </w:r>
    </w:p>
    <w:p>
      <w:r>
        <w:t>Ajuni Luxe is Wanton Group's gifting and lifestyle business, led by Bobby Chawla. Based in Dadar West, Mumbai, it brings together corporate gifts, home décor, luxury accessories and import collections.</w:t>
      </w:r>
    </w:p>
    <w:p>
      <w:pPr>
        <w:pStyle w:val="Heading2"/>
      </w:pPr>
      <w:r>
        <w:t>Corporate gifts</w:t>
      </w:r>
    </w:p>
    <w:p>
      <w:r>
        <w:t>Gifts for businesses and occasions</w:t>
        <w:br/>
        <w:t>A collection created for corporate gifting, client relationships and special occasions.</w:t>
        <w:br/>
        <w:t>CTA: Explore corporate gifts →</w:t>
      </w:r>
    </w:p>
    <w:p>
      <w:pPr>
        <w:pStyle w:val="Heading2"/>
      </w:pPr>
      <w:r>
        <w:t>Home décor</w:t>
      </w:r>
    </w:p>
    <w:p>
      <w:r>
        <w:t>Objects for the home</w:t>
        <w:br/>
        <w:t>Décor and lifestyle pieces selected to bring character to everyday spaces.</w:t>
        <w:br/>
        <w:t>CTA: Explore home décor →</w:t>
      </w:r>
    </w:p>
    <w:p>
      <w:pPr>
        <w:pStyle w:val="Heading2"/>
      </w:pPr>
      <w:r>
        <w:t>Luxury accessories</w:t>
      </w:r>
    </w:p>
    <w:p>
      <w:r>
        <w:t>The details matter</w:t>
        <w:br/>
        <w:t>Luxury accessories selected for people who appreciate considered products and thoughtful design.</w:t>
        <w:br/>
        <w:t>CTA: Explore luxury accessories →</w:t>
      </w:r>
    </w:p>
    <w:p>
      <w:pPr>
        <w:pStyle w:val="Heading2"/>
      </w:pPr>
      <w:r>
        <w:t>Import collections</w:t>
      </w:r>
    </w:p>
    <w:p>
      <w:r>
        <w:t>Discover something different</w:t>
        <w:br/>
        <w:t>Import collections curated by Ajuni Luxe, bringing distinctive products into its wider lifestyle offering.</w:t>
        <w:br/>
        <w:t>CTA: Explore import collections →</w:t>
      </w:r>
    </w:p>
    <w:p>
      <w:pPr>
        <w:pStyle w:val="Heading2"/>
      </w:pPr>
      <w:r>
        <w:t>Approach</w:t>
      </w:r>
    </w:p>
    <w:p>
      <w:r>
        <w:t>Curated with purpose</w:t>
        <w:br/>
        <w:t>Ajuni Luxe brings different categories together through a common approach: finding products that are worth giving, owning and keeping.</w:t>
        <w:br/>
        <w:t>CTA: Discover Ajuni Luxe →</w:t>
      </w:r>
    </w:p>
    <w:p>
      <w:r>
        <w:br w:type="page"/>
      </w:r>
    </w:p>
    <w:p>
      <w:pPr>
        <w:pStyle w:val="Heading1"/>
      </w:pPr>
      <w:r>
        <w:t>CONTACT</w:t>
      </w:r>
    </w:p>
    <w:p>
      <w:pPr>
        <w:pStyle w:val="Heading2"/>
      </w:pPr>
      <w:r>
        <w:t>Eyebrow</w:t>
      </w:r>
    </w:p>
    <w:p>
      <w:r>
        <w:t>Contact · Wanton Group</w:t>
      </w:r>
    </w:p>
    <w:p>
      <w:pPr>
        <w:pStyle w:val="Heading2"/>
      </w:pPr>
      <w:r>
        <w:t>Headline</w:t>
      </w:r>
    </w:p>
    <w:p>
      <w:r>
        <w:t>Start a conversation with us</w:t>
      </w:r>
    </w:p>
    <w:p>
      <w:pPr>
        <w:pStyle w:val="Heading2"/>
      </w:pPr>
      <w:r>
        <w:t>Lead</w:t>
      </w:r>
    </w:p>
    <w:p>
      <w:r>
        <w:t>Whether you want to work with Wanton Group, explore a hospitality partnership, enquire about our products or connect with one of our businesses, we'd like to hear from you.</w:t>
      </w:r>
    </w:p>
    <w:p>
      <w:pPr>
        <w:pStyle w:val="Heading2"/>
      </w:pPr>
      <w:r>
        <w:t>General</w:t>
      </w:r>
    </w:p>
    <w:p>
      <w:r>
        <w:t>Wanton Group</w:t>
        <w:br/>
        <w:t>Shams Palace</w:t>
        <w:br/>
        <w:t>98 Hill Road, Bandra West</w:t>
        <w:br/>
        <w:t>Mumbai – 400 050</w:t>
        <w:br/>
        <w:t>info@wantongroup.com</w:t>
        <w:br/>
        <w:t>022-2651 6314 / 2642 6085</w:t>
      </w:r>
    </w:p>
    <w:p>
      <w:pPr>
        <w:pStyle w:val="Heading2"/>
      </w:pPr>
      <w:r>
        <w:t>Wanton House</w:t>
      </w:r>
    </w:p>
    <w:p>
      <w:r>
        <w:t>Shop No. 4, Shams Palace</w:t>
        <w:br/>
        <w:t>98 Hill Road, Bandra West</w:t>
        <w:br/>
        <w:t>Mumbai – 400 050</w:t>
        <w:br/>
        <w:t>bandra@wantongroup.com</w:t>
      </w:r>
    </w:p>
    <w:p>
      <w:pPr>
        <w:pStyle w:val="Heading2"/>
      </w:pPr>
      <w:r>
        <w:t>Hotel</w:t>
      </w:r>
    </w:p>
    <w:p>
      <w:r>
        <w:t>Hotel Wanton House</w:t>
        <w:br/>
        <w:t>Plot No. 14, Sector 26/A</w:t>
        <w:br/>
        <w:t>Palm Beach Road, Kopri Car Bazar Zone</w:t>
        <w:br/>
        <w:t>Vashi, Navi Mumbai – 400 705</w:t>
        <w:br/>
        <w:t>hotelwantonhouse@wantongroup.com</w:t>
      </w:r>
    </w:p>
    <w:p>
      <w:pPr>
        <w:pStyle w:val="Heading2"/>
      </w:pPr>
      <w:r>
        <w:t>Form</w:t>
      </w:r>
    </w:p>
    <w:p>
      <w:r>
        <w:t>Enquiry type: General enquiry · Hospitality · Franchise · WHS Sauces · Ajuni Luxe · Other</w:t>
        <w:br/>
        <w:t>Fields: Name, Email, Phone, Company, Message</w:t>
        <w:br/>
        <w:t>CTA: Send enquiry →</w:t>
      </w:r>
    </w:p>
    <w:p>
      <w:r>
        <w:br w:type="page"/>
      </w:r>
    </w:p>
    <w:p>
      <w:pPr>
        <w:pStyle w:val="Heading1"/>
      </w:pPr>
      <w:r>
        <w:t>6. Visual direction for the website AI</w:t>
      </w:r>
    </w:p>
    <w:p>
      <w:pPr>
        <w:pStyle w:val="ListBullet"/>
      </w:pPr>
      <w:r>
        <w:t>Design for quiet luxury hospitality, not a generic corporate group.</w:t>
      </w:r>
    </w:p>
    <w:p>
      <w:pPr>
        <w:pStyle w:val="ListBullet"/>
      </w:pPr>
      <w:r>
        <w:t>Use generous whitespace, restrained typography and strong editorial hierarchy.</w:t>
      </w:r>
    </w:p>
    <w:p>
      <w:pPr>
        <w:pStyle w:val="ListBullet"/>
      </w:pPr>
      <w:r>
        <w:t>The heritage should feel authentic rather than nostalgic or themed.</w:t>
      </w:r>
    </w:p>
    <w:p>
      <w:pPr>
        <w:pStyle w:val="ListBullet"/>
      </w:pPr>
      <w:r>
        <w:t>Use the 1969 origin as a recurring visual anchor.</w:t>
      </w:r>
    </w:p>
    <w:p>
      <w:pPr>
        <w:pStyle w:val="ListBullet"/>
      </w:pPr>
      <w:r>
        <w:t>Photography should prioritise real family/business/restaurant imagery where available.</w:t>
      </w:r>
    </w:p>
    <w:p>
      <w:pPr>
        <w:pStyle w:val="ListBullet"/>
      </w:pPr>
      <w:r>
        <w:t>Avoid excessive gradients, glossy effects, stock-corporate imagery, crowded cards and generic corporate illustrations.</w:t>
      </w:r>
    </w:p>
    <w:p>
      <w:pPr>
        <w:pStyle w:val="ListBullet"/>
      </w:pPr>
      <w:r>
        <w:t>The three verticals should feel related but have enough visual distinction to be memorable.</w:t>
      </w:r>
    </w:p>
    <w:p>
      <w:pPr>
        <w:pStyle w:val="ListBullet"/>
      </w:pPr>
      <w:r>
        <w:t>Keep navigation simple and premium. Prioritise readability on mobile.</w:t>
      </w:r>
    </w:p>
    <w:p>
      <w:pPr>
        <w:pStyle w:val="ListBullet"/>
      </w:pPr>
      <w:r>
        <w:t>Use subtle references to Mumbai, Bandra and the family's heritage rather than decorative clichés.</w:t>
      </w:r>
    </w:p>
    <w:p>
      <w:pPr>
        <w:pStyle w:val="ListBullet"/>
      </w:pPr>
      <w:r>
        <w:t>Do not fabricate imagery, testimonials, statistics, awards or historical details.</w:t>
      </w:r>
    </w:p>
    <w:p>
      <w:pPr>
        <w:pStyle w:val="Heading1"/>
      </w:pPr>
      <w:r>
        <w:t>7. Content guardrails</w:t>
      </w:r>
    </w:p>
    <w:p>
      <w:r>
        <w:t>Do not add factual claims that are not supplied in this document. If the website builder needs missing information (hotel names, hotel features, WHS product range, sourcing details, founder biography beyond the supplied facts, awards, dates or statistics), flag it as a content requirement rather than inventing it.</w:t>
      </w:r>
    </w:p>
    <w:p>
      <w:pPr>
        <w:pStyle w:val="Heading1"/>
      </w:pPr>
      <w:r>
        <w:t>8. Primary calls to action</w:t>
      </w:r>
    </w:p>
    <w:p>
      <w:pPr>
        <w:pStyle w:val="ListBullet"/>
      </w:pPr>
      <w:r>
        <w:t>Discover our story</w:t>
      </w:r>
    </w:p>
    <w:p>
      <w:pPr>
        <w:pStyle w:val="ListBullet"/>
      </w:pPr>
      <w:r>
        <w:t>Explore hospitality</w:t>
      </w:r>
    </w:p>
    <w:p>
      <w:pPr>
        <w:pStyle w:val="ListBullet"/>
      </w:pPr>
      <w:r>
        <w:t>Discover Wanton House</w:t>
      </w:r>
    </w:p>
    <w:p>
      <w:pPr>
        <w:pStyle w:val="ListBullet"/>
      </w:pPr>
      <w:r>
        <w:t>Explore our hotels</w:t>
      </w:r>
    </w:p>
    <w:p>
      <w:pPr>
        <w:pStyle w:val="ListBullet"/>
      </w:pPr>
      <w:r>
        <w:t>Enquire about a franchise</w:t>
      </w:r>
    </w:p>
    <w:p>
      <w:pPr>
        <w:pStyle w:val="ListBullet"/>
      </w:pPr>
      <w:r>
        <w:t>Explore WHS Sauces</w:t>
      </w:r>
    </w:p>
    <w:p>
      <w:pPr>
        <w:pStyle w:val="ListBullet"/>
      </w:pPr>
      <w:r>
        <w:t>Explore Ajuni Luxe</w:t>
      </w:r>
    </w:p>
    <w:p>
      <w:pPr>
        <w:pStyle w:val="ListBullet"/>
      </w:pPr>
      <w:r>
        <w:t>Contact us</w:t>
      </w:r>
    </w:p>
    <w:p>
      <w:pPr>
        <w:pStyle w:val="ListBullet"/>
      </w:pPr>
      <w:r>
        <w:t>Start a conversation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